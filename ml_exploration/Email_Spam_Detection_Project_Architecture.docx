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6E30" w14:textId="77777777" w:rsidR="0069565F" w:rsidRDefault="00000000">
      <w:pPr>
        <w:jc w:val="center"/>
        <w:rPr>
          <w:rFonts w:hint="eastAsia"/>
        </w:rPr>
      </w:pPr>
      <w:r>
        <w:rPr>
          <w:b/>
        </w:rPr>
        <w:t>====================================================================</w:t>
      </w:r>
    </w:p>
    <w:p w14:paraId="08210DA5" w14:textId="77777777" w:rsidR="0069565F" w:rsidRDefault="00000000">
      <w:pPr>
        <w:jc w:val="center"/>
        <w:rPr>
          <w:rFonts w:hint="eastAsia"/>
        </w:rPr>
      </w:pPr>
      <w:r>
        <w:rPr>
          <w:b/>
          <w:sz w:val="30"/>
        </w:rPr>
        <w:t>PROJECT: EMAIL SPAM DETECTION</w:t>
      </w:r>
    </w:p>
    <w:p w14:paraId="77151D1F" w14:textId="77777777" w:rsidR="0069565F" w:rsidRDefault="00000000">
      <w:pPr>
        <w:jc w:val="center"/>
        <w:rPr>
          <w:rFonts w:hint="eastAsia"/>
        </w:rPr>
      </w:pPr>
      <w:r>
        <w:rPr>
          <w:b/>
        </w:rPr>
        <w:t>(SUPERVISED MACHINE LEARNING)</w:t>
      </w:r>
    </w:p>
    <w:p w14:paraId="000B3895" w14:textId="77777777" w:rsidR="0069565F" w:rsidRDefault="00000000">
      <w:pPr>
        <w:jc w:val="center"/>
        <w:rPr>
          <w:rFonts w:hint="eastAsia"/>
        </w:rPr>
      </w:pPr>
      <w:r>
        <w:t>====================================================================</w:t>
      </w:r>
    </w:p>
    <w:p w14:paraId="49866B98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44DA7A4A" w14:textId="77777777" w:rsidR="0069565F" w:rsidRDefault="00000000">
      <w:pPr>
        <w:rPr>
          <w:rFonts w:hint="eastAsia"/>
        </w:rPr>
      </w:pPr>
      <w:r>
        <w:rPr>
          <w:b/>
        </w:rPr>
        <w:t>PROJECT ARCHITECTURE &amp; FILE PURPOSES</w:t>
      </w:r>
    </w:p>
    <w:p w14:paraId="0C9248B8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62FC7A88" w14:textId="77777777" w:rsidR="0069565F" w:rsidRDefault="00000000">
      <w:pPr>
        <w:rPr>
          <w:rFonts w:hint="eastAsia"/>
        </w:rPr>
      </w:pPr>
      <w:r>
        <w:rPr>
          <w:b/>
        </w:rPr>
        <w:t>1. requirements.txt</w:t>
      </w:r>
      <w:r>
        <w:br/>
        <w:t xml:space="preserve">   - Purpose: Dependency Manifest</w:t>
      </w:r>
      <w:r>
        <w:br/>
        <w:t xml:space="preserve">   - Role: Contains the Python packages required to run the project.</w:t>
      </w:r>
    </w:p>
    <w:p w14:paraId="0AF59C62" w14:textId="77777777" w:rsidR="0069565F" w:rsidRDefault="00000000">
      <w:pPr>
        <w:rPr>
          <w:rFonts w:hint="eastAsia"/>
        </w:rPr>
      </w:pPr>
      <w:r>
        <w:rPr>
          <w:b/>
        </w:rPr>
        <w:t>3. train_model.py</w:t>
      </w:r>
      <w:r>
        <w:br/>
        <w:t xml:space="preserve">   - Purpose: ML Training Script</w:t>
      </w:r>
      <w:r>
        <w:br/>
        <w:t xml:space="preserve">   - Role: Loads the email dataset, preprocesses the text, trains the spam/ham classification model, evaluates it, and saves the trained model for reuse.</w:t>
      </w:r>
    </w:p>
    <w:p w14:paraId="0B7D2170" w14:textId="77777777" w:rsidR="0069565F" w:rsidRDefault="00000000">
      <w:pPr>
        <w:rPr>
          <w:rFonts w:hint="eastAsia"/>
        </w:rPr>
      </w:pPr>
      <w:r>
        <w:rPr>
          <w:b/>
        </w:rPr>
        <w:t>4. app.py</w:t>
      </w:r>
      <w:r>
        <w:br/>
        <w:t xml:space="preserve">   - Purpose: Application / Prediction Script</w:t>
      </w:r>
      <w:r>
        <w:br/>
        <w:t xml:space="preserve">   - Role: Loads the saved model and accepts email text to predict whether the message is spam or not spam.</w:t>
      </w:r>
    </w:p>
    <w:p w14:paraId="5A788440" w14:textId="77777777" w:rsidR="0069565F" w:rsidRDefault="00000000">
      <w:pPr>
        <w:rPr>
          <w:rFonts w:hint="eastAsia"/>
        </w:rPr>
      </w:pPr>
      <w:r>
        <w:rPr>
          <w:b/>
        </w:rPr>
        <w:t>5. spam_emails.csv</w:t>
      </w:r>
      <w:r>
        <w:br/>
        <w:t xml:space="preserve">   - Purpose: Dataset</w:t>
      </w:r>
      <w:r>
        <w:br/>
        <w:t xml:space="preserve">   - Role: Contains labelled email examples used to train the supervised classification model.</w:t>
      </w:r>
    </w:p>
    <w:p w14:paraId="5C767ECA" w14:textId="77777777" w:rsidR="0069565F" w:rsidRDefault="00000000">
      <w:pPr>
        <w:rPr>
          <w:rFonts w:hint="eastAsia"/>
        </w:rPr>
      </w:pPr>
      <w:r>
        <w:rPr>
          <w:b/>
        </w:rPr>
        <w:t>5. model.pkl</w:t>
      </w:r>
      <w:r>
        <w:br/>
        <w:t xml:space="preserve">   - Purpose: Saved ML Model</w:t>
      </w:r>
      <w:r>
        <w:br/>
        <w:t xml:space="preserve">   - Role: Stores the trained spam classification model for prediction.</w:t>
      </w:r>
    </w:p>
    <w:p w14:paraId="48EAE8AB" w14:textId="77777777" w:rsidR="0069565F" w:rsidRDefault="00000000">
      <w:pPr>
        <w:rPr>
          <w:rFonts w:hint="eastAsia"/>
        </w:rPr>
      </w:pPr>
      <w:r>
        <w:rPr>
          <w:b/>
        </w:rPr>
        <w:t>5. spam_model.pkl</w:t>
      </w:r>
      <w:r>
        <w:br/>
        <w:t xml:space="preserve">   - Purpose: Saved ML Model</w:t>
      </w:r>
      <w:r>
        <w:br/>
        <w:t xml:space="preserve">   - Role: Stores the trained spam classification model for prediction.</w:t>
      </w:r>
    </w:p>
    <w:p w14:paraId="76ECC76D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74ABA298" w14:textId="77777777" w:rsidR="0069565F" w:rsidRDefault="00000000">
      <w:pPr>
        <w:rPr>
          <w:rFonts w:hint="eastAsia"/>
        </w:rPr>
      </w:pPr>
      <w:r>
        <w:rPr>
          <w:b/>
        </w:rPr>
        <w:t>MODEL FLOW</w:t>
      </w:r>
    </w:p>
    <w:p w14:paraId="7789A71D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76DCF426" w14:textId="77777777" w:rsidR="0069565F" w:rsidRDefault="00000000">
      <w:pPr>
        <w:rPr>
          <w:rFonts w:hint="eastAsia"/>
        </w:rPr>
      </w:pPr>
      <w:r>
        <w:t>1. Read labelled email dataset</w:t>
      </w:r>
    </w:p>
    <w:p w14:paraId="158F564F" w14:textId="77777777" w:rsidR="0069565F" w:rsidRDefault="00000000">
      <w:pPr>
        <w:rPr>
          <w:rFonts w:hint="eastAsia"/>
        </w:rPr>
      </w:pPr>
      <w:r>
        <w:t>2. Separate email text (X) and spam/ham label (y)</w:t>
      </w:r>
    </w:p>
    <w:p w14:paraId="36EEDBF5" w14:textId="77777777" w:rsidR="0069565F" w:rsidRDefault="00000000">
      <w:pPr>
        <w:rPr>
          <w:rFonts w:hint="eastAsia"/>
        </w:rPr>
      </w:pPr>
      <w:r>
        <w:t>3. Convert text into numerical features</w:t>
      </w:r>
    </w:p>
    <w:p w14:paraId="047915E2" w14:textId="77777777" w:rsidR="0069565F" w:rsidRDefault="00000000">
      <w:pPr>
        <w:rPr>
          <w:rFonts w:hint="eastAsia"/>
        </w:rPr>
      </w:pPr>
      <w:r>
        <w:t>4. Split the data for training and testing</w:t>
      </w:r>
    </w:p>
    <w:p w14:paraId="34492458" w14:textId="77777777" w:rsidR="0069565F" w:rsidRDefault="00000000">
      <w:pPr>
        <w:rPr>
          <w:rFonts w:hint="eastAsia"/>
        </w:rPr>
      </w:pPr>
      <w:r>
        <w:lastRenderedPageBreak/>
        <w:t>5. Train the classification model</w:t>
      </w:r>
    </w:p>
    <w:p w14:paraId="75040202" w14:textId="77777777" w:rsidR="0069565F" w:rsidRDefault="00000000">
      <w:pPr>
        <w:rPr>
          <w:rFonts w:hint="eastAsia"/>
        </w:rPr>
      </w:pPr>
      <w:r>
        <w:t>6. Evaluate the model on test data</w:t>
      </w:r>
    </w:p>
    <w:p w14:paraId="35CDEFDA" w14:textId="77777777" w:rsidR="0069565F" w:rsidRDefault="00000000">
      <w:pPr>
        <w:rPr>
          <w:rFonts w:hint="eastAsia"/>
        </w:rPr>
      </w:pPr>
      <w:r>
        <w:t>7. Save the trained model and text preprocessing object</w:t>
      </w:r>
    </w:p>
    <w:p w14:paraId="3877520A" w14:textId="77777777" w:rsidR="0069565F" w:rsidRDefault="00000000">
      <w:pPr>
        <w:rPr>
          <w:rFonts w:hint="eastAsia"/>
        </w:rPr>
      </w:pPr>
      <w:r>
        <w:t>8. Receive a new email</w:t>
      </w:r>
    </w:p>
    <w:p w14:paraId="54932D49" w14:textId="77777777" w:rsidR="0069565F" w:rsidRDefault="00000000">
      <w:pPr>
        <w:rPr>
          <w:rFonts w:hint="eastAsia"/>
        </w:rPr>
      </w:pPr>
      <w:r>
        <w:t>9. Transform the new email using the same preprocessing</w:t>
      </w:r>
    </w:p>
    <w:p w14:paraId="2D3D39B0" w14:textId="77777777" w:rsidR="0069565F" w:rsidRDefault="00000000">
      <w:pPr>
        <w:rPr>
          <w:rFonts w:hint="eastAsia"/>
        </w:rPr>
      </w:pPr>
      <w:r>
        <w:t>10. Predict Spam or Not Spam</w:t>
      </w:r>
    </w:p>
    <w:p w14:paraId="20DAEB8F" w14:textId="77777777" w:rsidR="0069565F" w:rsidRDefault="00000000">
      <w:pPr>
        <w:rPr>
          <w:rFonts w:hint="eastAsia"/>
        </w:rPr>
      </w:pPr>
      <w:r>
        <w:t>11. Display the result</w:t>
      </w:r>
    </w:p>
    <w:p w14:paraId="098B7F88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47A828D2" w14:textId="77777777" w:rsidR="0069565F" w:rsidRDefault="00000000">
      <w:pPr>
        <w:rPr>
          <w:rFonts w:hint="eastAsia"/>
        </w:rPr>
      </w:pPr>
      <w:r>
        <w:rPr>
          <w:b/>
        </w:rPr>
        <w:t>SETUP &amp; RUN INSTRUCTIONS</w:t>
      </w:r>
    </w:p>
    <w:p w14:paraId="1932E4C5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507F234C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3879EA42" w14:textId="77777777" w:rsidR="0069565F" w:rsidRDefault="00000000">
      <w:pPr>
        <w:rPr>
          <w:rFonts w:hint="eastAsia"/>
        </w:rPr>
      </w:pPr>
      <w:r>
        <w:rPr>
          <w:b/>
        </w:rPr>
        <w:t>STEP 1: CREATE PROJECT FOLDER &amp; OPEN IN VS CODE</w:t>
      </w:r>
    </w:p>
    <w:p w14:paraId="381CC30A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42732109" w14:textId="77777777" w:rsidR="0069565F" w:rsidRDefault="00000000">
      <w:pPr>
        <w:rPr>
          <w:rFonts w:hint="eastAsia"/>
        </w:rPr>
      </w:pPr>
      <w:r>
        <w:t>1. Create a folder for the email spam detection project.</w:t>
      </w:r>
    </w:p>
    <w:p w14:paraId="55C73E45" w14:textId="77777777" w:rsidR="0069565F" w:rsidRDefault="00000000">
      <w:pPr>
        <w:rPr>
          <w:rFonts w:hint="eastAsia"/>
        </w:rPr>
      </w:pPr>
      <w:r>
        <w:t>2. Open VS Code.</w:t>
      </w:r>
    </w:p>
    <w:p w14:paraId="57ACBB66" w14:textId="77777777" w:rsidR="0069565F" w:rsidRDefault="00000000">
      <w:pPr>
        <w:rPr>
          <w:rFonts w:hint="eastAsia"/>
        </w:rPr>
      </w:pPr>
      <w:r>
        <w:t>3. Select File &gt; Open Folder... and choose the project folder.</w:t>
      </w:r>
    </w:p>
    <w:p w14:paraId="189E2C32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07124279" w14:textId="77777777" w:rsidR="0069565F" w:rsidRDefault="00000000">
      <w:pPr>
        <w:rPr>
          <w:rFonts w:hint="eastAsia"/>
        </w:rPr>
      </w:pPr>
      <w:r>
        <w:rPr>
          <w:b/>
        </w:rPr>
        <w:t>STEP 2: INSTALL PYTHON</w:t>
      </w:r>
    </w:p>
    <w:p w14:paraId="628CDA4C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509F743E" w14:textId="77777777" w:rsidR="0069565F" w:rsidRDefault="00000000">
      <w:pPr>
        <w:rPr>
          <w:rFonts w:hint="eastAsia"/>
        </w:rPr>
      </w:pPr>
      <w:r>
        <w:t>1. Make sure Python is installed on your system.</w:t>
      </w:r>
    </w:p>
    <w:p w14:paraId="103B582D" w14:textId="77777777" w:rsidR="0069565F" w:rsidRDefault="00000000">
      <w:pPr>
        <w:rPr>
          <w:rFonts w:hint="eastAsia"/>
        </w:rPr>
      </w:pPr>
      <w:r>
        <w:t>2. Open VS Code.</w:t>
      </w:r>
    </w:p>
    <w:p w14:paraId="4FB26E2B" w14:textId="77777777" w:rsidR="0069565F" w:rsidRDefault="00000000">
      <w:pPr>
        <w:rPr>
          <w:rFonts w:hint="eastAsia"/>
        </w:rPr>
      </w:pPr>
      <w:r>
        <w:t>3. Open Terminal &gt; New Terminal.</w:t>
      </w:r>
    </w:p>
    <w:p w14:paraId="0B394DD4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306B6834" w14:textId="77777777" w:rsidR="0069565F" w:rsidRDefault="00000000">
      <w:pPr>
        <w:rPr>
          <w:rFonts w:hint="eastAsia"/>
        </w:rPr>
      </w:pPr>
      <w:r>
        <w:rPr>
          <w:b/>
        </w:rPr>
        <w:t>STEP 3: CREATE / PLACE PROJECT FILES</w:t>
      </w:r>
    </w:p>
    <w:p w14:paraId="2389507C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65E1645C" w14:textId="77777777" w:rsidR="0069565F" w:rsidRDefault="00000000">
      <w:pPr>
        <w:rPr>
          <w:rFonts w:hint="eastAsia"/>
        </w:rPr>
      </w:pPr>
      <w:r>
        <w:t>Place the files from the project into the project folder.</w:t>
      </w:r>
    </w:p>
    <w:p w14:paraId="12D409EC" w14:textId="77777777" w:rsidR="0069565F" w:rsidRDefault="00000000">
      <w:pPr>
        <w:rPr>
          <w:rFonts w:hint="eastAsia"/>
        </w:rPr>
      </w:pPr>
      <w:r>
        <w:t>- email_spam_detection/requirements.txt</w:t>
      </w:r>
    </w:p>
    <w:p w14:paraId="6B8D56CF" w14:textId="77777777" w:rsidR="0069565F" w:rsidRDefault="00000000">
      <w:pPr>
        <w:rPr>
          <w:rFonts w:hint="eastAsia"/>
        </w:rPr>
      </w:pPr>
      <w:r>
        <w:t>- email_spam_detection/README.md</w:t>
      </w:r>
    </w:p>
    <w:p w14:paraId="28482642" w14:textId="77777777" w:rsidR="0069565F" w:rsidRDefault="00000000">
      <w:pPr>
        <w:rPr>
          <w:rFonts w:hint="eastAsia"/>
        </w:rPr>
      </w:pPr>
      <w:r>
        <w:lastRenderedPageBreak/>
        <w:t>- email_spam_detection/backend/train_model.py</w:t>
      </w:r>
    </w:p>
    <w:p w14:paraId="72F06A8B" w14:textId="77777777" w:rsidR="0069565F" w:rsidRDefault="00000000">
      <w:pPr>
        <w:rPr>
          <w:rFonts w:hint="eastAsia"/>
        </w:rPr>
      </w:pPr>
      <w:r>
        <w:t>- email_spam_detection/backend/app.py</w:t>
      </w:r>
    </w:p>
    <w:p w14:paraId="0C345C06" w14:textId="77777777" w:rsidR="0069565F" w:rsidRDefault="00000000">
      <w:pPr>
        <w:rPr>
          <w:rFonts w:hint="eastAsia"/>
        </w:rPr>
      </w:pPr>
      <w:r>
        <w:t>- email_spam_detection/backend/spam_emails.csv</w:t>
      </w:r>
    </w:p>
    <w:p w14:paraId="4FBAF9AB" w14:textId="77777777" w:rsidR="0069565F" w:rsidRDefault="00000000">
      <w:pPr>
        <w:rPr>
          <w:rFonts w:hint="eastAsia"/>
        </w:rPr>
      </w:pPr>
      <w:r>
        <w:t>- email_spam_detection/frontend/style.css</w:t>
      </w:r>
    </w:p>
    <w:p w14:paraId="5308E465" w14:textId="77777777" w:rsidR="0069565F" w:rsidRDefault="00000000">
      <w:pPr>
        <w:rPr>
          <w:rFonts w:hint="eastAsia"/>
        </w:rPr>
      </w:pPr>
      <w:r>
        <w:t>- email_spam_detection/frontend/index.html</w:t>
      </w:r>
    </w:p>
    <w:p w14:paraId="172ED747" w14:textId="77777777" w:rsidR="0069565F" w:rsidRDefault="00000000">
      <w:pPr>
        <w:rPr>
          <w:rFonts w:hint="eastAsia"/>
        </w:rPr>
      </w:pPr>
      <w:r>
        <w:t>- email_spam_detection/frontend/script.js</w:t>
      </w:r>
    </w:p>
    <w:p w14:paraId="7B05776F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1BC3E9D1" w14:textId="77777777" w:rsidR="0069565F" w:rsidRDefault="00000000">
      <w:pPr>
        <w:rPr>
          <w:rFonts w:hint="eastAsia"/>
        </w:rPr>
      </w:pPr>
      <w:r>
        <w:rPr>
          <w:b/>
        </w:rPr>
        <w:t>STEP 4: INSTALL DEPENDENCIES</w:t>
      </w:r>
    </w:p>
    <w:p w14:paraId="45EDC095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4D01DCCF" w14:textId="77777777" w:rsidR="0069565F" w:rsidRDefault="00000000">
      <w:pPr>
        <w:rPr>
          <w:rFonts w:hint="eastAsia"/>
        </w:rPr>
      </w:pPr>
      <w:r>
        <w:t>Open a terminal in VS Code and run:</w:t>
      </w:r>
    </w:p>
    <w:p w14:paraId="5B80D261" w14:textId="77777777" w:rsidR="0069565F" w:rsidRDefault="00000000">
      <w:pPr>
        <w:rPr>
          <w:rFonts w:hint="eastAsia"/>
        </w:rPr>
      </w:pPr>
      <w:r>
        <w:t>python -m pip install -r requirements.txt</w:t>
      </w:r>
    </w:p>
    <w:p w14:paraId="7813C3A1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2944E303" w14:textId="77777777" w:rsidR="0069565F" w:rsidRDefault="00000000">
      <w:pPr>
        <w:rPr>
          <w:rFonts w:hint="eastAsia"/>
        </w:rPr>
      </w:pPr>
      <w:r>
        <w:rPr>
          <w:b/>
        </w:rPr>
        <w:t>STEP 5: PREPARE THE DATA</w:t>
      </w:r>
    </w:p>
    <w:p w14:paraId="52C5B6BE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060069E6" w14:textId="77777777" w:rsidR="0069565F" w:rsidRDefault="00000000">
      <w:pPr>
        <w:rPr>
          <w:rFonts w:hint="eastAsia"/>
        </w:rPr>
      </w:pPr>
      <w:r>
        <w:t>1. Open the dataset file.</w:t>
      </w:r>
    </w:p>
    <w:p w14:paraId="58EB4BFC" w14:textId="77777777" w:rsidR="0069565F" w:rsidRDefault="00000000">
      <w:pPr>
        <w:rPr>
          <w:rFonts w:hint="eastAsia"/>
        </w:rPr>
      </w:pPr>
      <w:r>
        <w:t>2. Identify the column containing the email/message text.</w:t>
      </w:r>
    </w:p>
    <w:p w14:paraId="55CEDB90" w14:textId="77777777" w:rsidR="0069565F" w:rsidRDefault="00000000">
      <w:pPr>
        <w:rPr>
          <w:rFonts w:hint="eastAsia"/>
        </w:rPr>
      </w:pPr>
      <w:r>
        <w:t>3. Identify the column containing the spam/ham target label.</w:t>
      </w:r>
    </w:p>
    <w:p w14:paraId="7BC9F50E" w14:textId="77777777" w:rsidR="0069565F" w:rsidRDefault="00000000">
      <w:pPr>
        <w:rPr>
          <w:rFonts w:hint="eastAsia"/>
        </w:rPr>
      </w:pPr>
      <w:r>
        <w:t>4. Use the email text as X.</w:t>
      </w:r>
    </w:p>
    <w:p w14:paraId="0DCB20CF" w14:textId="77777777" w:rsidR="0069565F" w:rsidRDefault="00000000">
      <w:pPr>
        <w:rPr>
          <w:rFonts w:hint="eastAsia"/>
        </w:rPr>
      </w:pPr>
      <w:r>
        <w:t>5. Use the spam/ham label as y.</w:t>
      </w:r>
    </w:p>
    <w:p w14:paraId="44B66F74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25DE8F35" w14:textId="77777777" w:rsidR="0069565F" w:rsidRDefault="00000000">
      <w:pPr>
        <w:rPr>
          <w:rFonts w:hint="eastAsia"/>
        </w:rPr>
      </w:pPr>
      <w:r>
        <w:rPr>
          <w:b/>
        </w:rPr>
        <w:t>STEP 6: TRAIN THE MODEL</w:t>
      </w:r>
    </w:p>
    <w:p w14:paraId="6628A477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403A5C9F" w14:textId="77777777" w:rsidR="0069565F" w:rsidRDefault="00000000">
      <w:pPr>
        <w:rPr>
          <w:rFonts w:hint="eastAsia"/>
        </w:rPr>
      </w:pPr>
      <w:r>
        <w:t>Run:</w:t>
      </w:r>
    </w:p>
    <w:p w14:paraId="1A000F1D" w14:textId="77777777" w:rsidR="0069565F" w:rsidRDefault="00000000">
      <w:pPr>
        <w:rPr>
          <w:rFonts w:hint="eastAsia"/>
        </w:rPr>
      </w:pPr>
      <w:r>
        <w:t>python train_model.py</w:t>
      </w:r>
    </w:p>
    <w:p w14:paraId="0F508CBA" w14:textId="77777777" w:rsidR="0069565F" w:rsidRDefault="00000000">
      <w:pPr>
        <w:rPr>
          <w:rFonts w:hint="eastAsia"/>
        </w:rPr>
      </w:pPr>
      <w:r>
        <w:t>The training process reads the labelled data.</w:t>
      </w:r>
    </w:p>
    <w:p w14:paraId="20337019" w14:textId="77777777" w:rsidR="0069565F" w:rsidRDefault="00000000">
      <w:pPr>
        <w:rPr>
          <w:rFonts w:hint="eastAsia"/>
        </w:rPr>
      </w:pPr>
      <w:r>
        <w:t>The email text is converted into numerical features.</w:t>
      </w:r>
    </w:p>
    <w:p w14:paraId="70602F38" w14:textId="77777777" w:rsidR="0069565F" w:rsidRDefault="00000000">
      <w:pPr>
        <w:rPr>
          <w:rFonts w:hint="eastAsia"/>
        </w:rPr>
      </w:pPr>
      <w:r>
        <w:t>The classifier learns the difference between spam and non-spam examples.</w:t>
      </w:r>
    </w:p>
    <w:p w14:paraId="350063C4" w14:textId="77777777" w:rsidR="0069565F" w:rsidRDefault="00000000">
      <w:pPr>
        <w:rPr>
          <w:rFonts w:hint="eastAsia"/>
        </w:rPr>
      </w:pPr>
      <w:r>
        <w:t>The model is evaluated using the test data.</w:t>
      </w:r>
    </w:p>
    <w:p w14:paraId="6B0029BF" w14:textId="77777777" w:rsidR="0069565F" w:rsidRDefault="00000000">
      <w:pPr>
        <w:rPr>
          <w:rFonts w:hint="eastAsia"/>
        </w:rPr>
      </w:pPr>
      <w:r>
        <w:lastRenderedPageBreak/>
        <w:t>The trained model and required preprocessing object are saved for later prediction.</w:t>
      </w:r>
    </w:p>
    <w:p w14:paraId="004E7289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5C8CA5D8" w14:textId="77777777" w:rsidR="0069565F" w:rsidRDefault="00000000">
      <w:pPr>
        <w:rPr>
          <w:rFonts w:hint="eastAsia"/>
        </w:rPr>
      </w:pPr>
      <w:r>
        <w:rPr>
          <w:b/>
        </w:rPr>
        <w:t>STEP 7: RUN THE APPLICATION</w:t>
      </w:r>
    </w:p>
    <w:p w14:paraId="1AC33287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4D762BDA" w14:textId="77777777" w:rsidR="0069565F" w:rsidRDefault="00000000">
      <w:pPr>
        <w:rPr>
          <w:rFonts w:hint="eastAsia"/>
        </w:rPr>
      </w:pPr>
      <w:r>
        <w:t>Run:</w:t>
      </w:r>
    </w:p>
    <w:p w14:paraId="497D169F" w14:textId="77777777" w:rsidR="0069565F" w:rsidRDefault="00000000">
      <w:pPr>
        <w:rPr>
          <w:rFonts w:hint="eastAsia"/>
        </w:rPr>
      </w:pPr>
      <w:r>
        <w:t>python app.py</w:t>
      </w:r>
    </w:p>
    <w:p w14:paraId="5ED9B617" w14:textId="77777777" w:rsidR="0069565F" w:rsidRDefault="00000000">
      <w:pPr>
        <w:rPr>
          <w:rFonts w:hint="eastAsia"/>
        </w:rPr>
      </w:pPr>
      <w:r>
        <w:t>The application loads the saved model and waits for email text.</w:t>
      </w:r>
    </w:p>
    <w:p w14:paraId="612B7283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5AD4E37B" w14:textId="77777777" w:rsidR="0069565F" w:rsidRDefault="00000000">
      <w:pPr>
        <w:rPr>
          <w:rFonts w:hint="eastAsia"/>
        </w:rPr>
      </w:pPr>
      <w:r>
        <w:rPr>
          <w:b/>
        </w:rPr>
        <w:t>STEP 8: TEST A NEW EMAIL</w:t>
      </w:r>
    </w:p>
    <w:p w14:paraId="3427C1FF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744A2515" w14:textId="77777777" w:rsidR="0069565F" w:rsidRDefault="00000000">
      <w:pPr>
        <w:rPr>
          <w:rFonts w:hint="eastAsia"/>
        </w:rPr>
      </w:pPr>
      <w:r>
        <w:t>1. Enter or provide a new email message.</w:t>
      </w:r>
    </w:p>
    <w:p w14:paraId="5B7D817A" w14:textId="77777777" w:rsidR="0069565F" w:rsidRDefault="00000000">
      <w:pPr>
        <w:rPr>
          <w:rFonts w:hint="eastAsia"/>
        </w:rPr>
      </w:pPr>
      <w:r>
        <w:t>2. The text is transformed using the same preprocessing used during training.</w:t>
      </w:r>
    </w:p>
    <w:p w14:paraId="78DD000E" w14:textId="77777777" w:rsidR="0069565F" w:rsidRDefault="00000000">
      <w:pPr>
        <w:rPr>
          <w:rFonts w:hint="eastAsia"/>
        </w:rPr>
      </w:pPr>
      <w:r>
        <w:t>3. The trained classifier predicts the class.</w:t>
      </w:r>
    </w:p>
    <w:p w14:paraId="51581804" w14:textId="77777777" w:rsidR="0069565F" w:rsidRDefault="00000000">
      <w:pPr>
        <w:rPr>
          <w:rFonts w:hint="eastAsia"/>
        </w:rPr>
      </w:pPr>
      <w:r>
        <w:t>4. The result is displayed as Spam or Not Spam.</w:t>
      </w:r>
    </w:p>
    <w:p w14:paraId="3B9E1FE7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3C3AC193" w14:textId="77777777" w:rsidR="0069565F" w:rsidRDefault="00000000">
      <w:pPr>
        <w:rPr>
          <w:rFonts w:hint="eastAsia"/>
        </w:rPr>
      </w:pPr>
      <w:r>
        <w:rPr>
          <w:b/>
        </w:rPr>
        <w:t>SUPERVISED MACHINE LEARNING CONCEPTS USED</w:t>
      </w:r>
    </w:p>
    <w:p w14:paraId="35210A61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4F980D3E" w14:textId="77777777" w:rsidR="0069565F" w:rsidRDefault="00000000">
      <w:pPr>
        <w:rPr>
          <w:rFonts w:hint="eastAsia"/>
        </w:rPr>
      </w:pPr>
      <w:r>
        <w:t>1. Features (X) — the email/message text used as model input.</w:t>
      </w:r>
    </w:p>
    <w:p w14:paraId="1740F3D8" w14:textId="77777777" w:rsidR="0069565F" w:rsidRDefault="00000000">
      <w:pPr>
        <w:rPr>
          <w:rFonts w:hint="eastAsia"/>
        </w:rPr>
      </w:pPr>
      <w:r>
        <w:t>2. Target (y) — the known spam/ham label.</w:t>
      </w:r>
    </w:p>
    <w:p w14:paraId="31D763A9" w14:textId="77777777" w:rsidR="0069565F" w:rsidRDefault="00000000">
      <w:pPr>
        <w:rPr>
          <w:rFonts w:hint="eastAsia"/>
        </w:rPr>
      </w:pPr>
      <w:r>
        <w:t>3. Labelled data — training examples already marked as spam or not spam.</w:t>
      </w:r>
    </w:p>
    <w:p w14:paraId="2F171B18" w14:textId="77777777" w:rsidR="0069565F" w:rsidRDefault="00000000">
      <w:pPr>
        <w:rPr>
          <w:rFonts w:hint="eastAsia"/>
        </w:rPr>
      </w:pPr>
      <w:r>
        <w:t>4. Data preprocessing — converting text into numerical features.</w:t>
      </w:r>
    </w:p>
    <w:p w14:paraId="24773340" w14:textId="77777777" w:rsidR="0069565F" w:rsidRDefault="00000000">
      <w:pPr>
        <w:rPr>
          <w:rFonts w:hint="eastAsia"/>
        </w:rPr>
      </w:pPr>
      <w:r>
        <w:t>5. Train/Test Split — separating data for learning and evaluation.</w:t>
      </w:r>
    </w:p>
    <w:p w14:paraId="0BF5D553" w14:textId="77777777" w:rsidR="0069565F" w:rsidRDefault="00000000">
      <w:pPr>
        <w:rPr>
          <w:rFonts w:hint="eastAsia"/>
        </w:rPr>
      </w:pPr>
      <w:r>
        <w:t>6. Model Training — the classifier learns patterns from labelled examples.</w:t>
      </w:r>
    </w:p>
    <w:p w14:paraId="71059808" w14:textId="77777777" w:rsidR="0069565F" w:rsidRDefault="00000000">
      <w:pPr>
        <w:rPr>
          <w:rFonts w:hint="eastAsia"/>
        </w:rPr>
      </w:pPr>
      <w:r>
        <w:t>7. Prediction — the trained model predicts the class of new email text.</w:t>
      </w:r>
    </w:p>
    <w:p w14:paraId="7EA664A9" w14:textId="77777777" w:rsidR="0069565F" w:rsidRDefault="00000000">
      <w:pPr>
        <w:rPr>
          <w:rFonts w:hint="eastAsia"/>
        </w:rPr>
      </w:pPr>
      <w:r>
        <w:t>8. Model Evaluation — test data is used to measure how well the classifier performs.</w:t>
      </w:r>
    </w:p>
    <w:p w14:paraId="5070AE0A" w14:textId="77777777" w:rsidR="0069565F" w:rsidRDefault="00000000">
      <w:pPr>
        <w:rPr>
          <w:rFonts w:hint="eastAsia"/>
        </w:rPr>
      </w:pPr>
      <w:r>
        <w:t>9. Model Saving — the trained model can be reused without training again.</w:t>
      </w:r>
    </w:p>
    <w:p w14:paraId="4FEEE0A6" w14:textId="77777777" w:rsidR="003303CB" w:rsidRDefault="003303CB">
      <w:pPr>
        <w:rPr>
          <w:b/>
        </w:rPr>
      </w:pPr>
    </w:p>
    <w:p w14:paraId="4ED8148B" w14:textId="77777777" w:rsidR="003303CB" w:rsidRDefault="003303CB">
      <w:pPr>
        <w:rPr>
          <w:b/>
        </w:rPr>
      </w:pPr>
    </w:p>
    <w:p w14:paraId="46098D13" w14:textId="1A2D1700" w:rsidR="0069565F" w:rsidRDefault="00000000">
      <w:pPr>
        <w:rPr>
          <w:rFonts w:hint="eastAsia"/>
        </w:rPr>
      </w:pPr>
      <w:r>
        <w:rPr>
          <w:b/>
        </w:rPr>
        <w:lastRenderedPageBreak/>
        <w:t>--------------------------------------------------------------------</w:t>
      </w:r>
    </w:p>
    <w:p w14:paraId="7775E944" w14:textId="77777777" w:rsidR="0069565F" w:rsidRDefault="00000000">
      <w:pPr>
        <w:rPr>
          <w:rFonts w:hint="eastAsia"/>
        </w:rPr>
      </w:pPr>
      <w:r>
        <w:rPr>
          <w:b/>
        </w:rPr>
        <w:t>IMPORTANT RULES TO REMEMBER</w:t>
      </w:r>
    </w:p>
    <w:p w14:paraId="0182CDF8" w14:textId="77777777" w:rsidR="0069565F" w:rsidRDefault="00000000">
      <w:pPr>
        <w:rPr>
          <w:rFonts w:hint="eastAsia"/>
        </w:rPr>
      </w:pPr>
      <w:r>
        <w:rPr>
          <w:b/>
        </w:rPr>
        <w:t>--------------------------------------------------------------------</w:t>
      </w:r>
    </w:p>
    <w:p w14:paraId="122444BD" w14:textId="77777777" w:rsidR="0069565F" w:rsidRDefault="00000000">
      <w:pPr>
        <w:rPr>
          <w:rFonts w:hint="eastAsia"/>
        </w:rPr>
      </w:pPr>
      <w:r>
        <w:t>1. The model needs labelled examples during training.</w:t>
      </w:r>
    </w:p>
    <w:p w14:paraId="146DCF7F" w14:textId="77777777" w:rsidR="0069565F" w:rsidRDefault="00000000">
      <w:pPr>
        <w:rPr>
          <w:rFonts w:hint="eastAsia"/>
        </w:rPr>
      </w:pPr>
      <w:r>
        <w:t>2. The same text preprocessing must be used during training and prediction.</w:t>
      </w:r>
    </w:p>
    <w:p w14:paraId="53BDE908" w14:textId="77777777" w:rsidR="0069565F" w:rsidRDefault="00000000">
      <w:pPr>
        <w:rPr>
          <w:rFonts w:hint="eastAsia"/>
        </w:rPr>
      </w:pPr>
      <w:r>
        <w:t>3. Do not train the model again every time a new email is checked.</w:t>
      </w:r>
    </w:p>
    <w:p w14:paraId="37A1A858" w14:textId="77777777" w:rsidR="0069565F" w:rsidRDefault="00000000">
      <w:pPr>
        <w:rPr>
          <w:rFonts w:hint="eastAsia"/>
        </w:rPr>
      </w:pPr>
      <w:r>
        <w:t>4. The saved model is used to make predictions on new email text.</w:t>
      </w:r>
    </w:p>
    <w:p w14:paraId="4FC3FE40" w14:textId="77777777" w:rsidR="0069565F" w:rsidRDefault="00000000">
      <w:pPr>
        <w:rPr>
          <w:rFonts w:hint="eastAsia"/>
        </w:rPr>
      </w:pPr>
      <w:r>
        <w:t>5. Spam and Not Spam are predefined classes, so this is classification.</w:t>
      </w:r>
    </w:p>
    <w:p w14:paraId="2CFDC5A0" w14:textId="77777777" w:rsidR="0069565F" w:rsidRDefault="00000000">
      <w:pPr>
        <w:rPr>
          <w:rFonts w:hint="eastAsia"/>
        </w:rPr>
      </w:pPr>
      <w:r>
        <w:t>6. Model evaluation should be done using data that was not used to train the model.</w:t>
      </w:r>
    </w:p>
    <w:p w14:paraId="1E9365F1" w14:textId="77777777" w:rsidR="0069565F" w:rsidRDefault="00000000">
      <w:pPr>
        <w:rPr>
          <w:rFonts w:hint="eastAsia"/>
        </w:rPr>
      </w:pPr>
      <w:r>
        <w:t>====================================================================</w:t>
      </w:r>
    </w:p>
    <w:sectPr w:rsidR="0069565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150621">
    <w:abstractNumId w:val="8"/>
  </w:num>
  <w:num w:numId="2" w16cid:durableId="2142529643">
    <w:abstractNumId w:val="6"/>
  </w:num>
  <w:num w:numId="3" w16cid:durableId="524101957">
    <w:abstractNumId w:val="5"/>
  </w:num>
  <w:num w:numId="4" w16cid:durableId="1535994963">
    <w:abstractNumId w:val="4"/>
  </w:num>
  <w:num w:numId="5" w16cid:durableId="1670474845">
    <w:abstractNumId w:val="7"/>
  </w:num>
  <w:num w:numId="6" w16cid:durableId="1554733783">
    <w:abstractNumId w:val="3"/>
  </w:num>
  <w:num w:numId="7" w16cid:durableId="702753632">
    <w:abstractNumId w:val="2"/>
  </w:num>
  <w:num w:numId="8" w16cid:durableId="620693073">
    <w:abstractNumId w:val="1"/>
  </w:num>
  <w:num w:numId="9" w16cid:durableId="7034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3CB"/>
    <w:rsid w:val="0069565F"/>
    <w:rsid w:val="00960A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40D25"/>
  <w14:defaultImageDpi w14:val="300"/>
  <w15:docId w15:val="{C30F80E3-CF2C-457D-82AC-C3ABA702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TNS India Foundation</cp:lastModifiedBy>
  <cp:revision>2</cp:revision>
  <dcterms:created xsi:type="dcterms:W3CDTF">2013-12-23T23:15:00Z</dcterms:created>
  <dcterms:modified xsi:type="dcterms:W3CDTF">2026-08-19T16:32:00Z</dcterms:modified>
  <cp:category/>
</cp:coreProperties>
</file>